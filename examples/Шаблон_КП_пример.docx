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КОММЕРЧЕСКОЕ ПРЕДЛОЖЕНИЕ</w:t>
      </w:r>
    </w:p>
    <w:p>
      <w:r>
        <w:t>№ {{document.number}} от {{document.date}}</w:t>
      </w:r>
    </w:p>
    <w:p>
      <w:r>
        <w:t>Кому: {{client.company}}</w:t>
      </w:r>
    </w:p>
    <w:p>
      <w:r>
        <w:t>Контактное лицо: {{client.contact_name}}</w:t>
      </w:r>
    </w:p>
    <w:p>
      <w:r>
        <w:br/>
        <w:t>Уважаемые коллеги!</w:t>
        <w:br/>
        <w:br/>
        <w:t>Предлагаем рассмотреть условия по сделке «{{deal.title}}».</w:t>
      </w:r>
    </w:p>
    <w:p>
      <w:r>
        <w:br/>
        <w:t>{{products.table}}</w:t>
        <w:br/>
      </w:r>
    </w:p>
    <w:p>
      <w:r>
        <w:t>Общая стоимость: {{products_total}}</w:t>
      </w:r>
    </w:p>
    <w:p>
      <w:r>
        <w:br/>
        <w:t>С уважением,</w:t>
        <w:br/>
        <w:t>{{manager.name}}</w:t>
        <w:br/>
        <w:t>{{seller.name}}</w:t>
        <w:br/>
        <w:t>{{manager.phone}} · {{manager.email}}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